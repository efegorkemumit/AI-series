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EMBER — Final QA, Production Fix ve Deploy</w:t>
      </w:r>
    </w:p>
    <w:p>
      <w:pPr>
        <w:jc w:val="center"/>
      </w:pPr>
      <w:r>
        <w:rPr>
          <w:b/>
          <w:sz w:val="26"/>
        </w:rPr>
        <w:t>Video Kaynak Dokümanı — Promptlar ve Kritik Komutlar</w:t>
      </w:r>
    </w:p>
    <w:p>
      <w:r>
        <w:rPr>
          <w:i/>
          <w:color w:val="5A5A5A"/>
        </w:rPr>
        <w:t>Konuşma metni içermez. Bu doküman, EMBER homepage'in final critique, production düzeltmeleri, build ve deploy aşamasında kullanılan ana promptları kronolojik sırayla toplar.</w:t>
      </w:r>
    </w:p>
    <w:p>
      <w:pPr>
        <w:pStyle w:val="Heading1"/>
      </w:pPr>
      <w:r>
        <w:t>1. Impeccable Final Critique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/impeccable critique homepage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EMBER production homepage üzerinde final design critique yap.</w:t>
        <w:br/>
        <w:br/>
        <w:t>Mevcut:</w:t>
        <w:br/>
        <w:t>- Live-Fire Asador art direction</w:t>
        <w:br/>
        <w:t>- Graphic &amp; Technical staging</w:t>
        <w:br/>
        <w:t>- 7 adet production-quality burger ingredient asset</w:t>
        <w:br/>
        <w:t>- mevcut 3D interaction ve motion sistemi</w:t>
        <w:br/>
        <w:br/>
        <w:t>KORUNACAK.</w:t>
        <w:br/>
        <w:br/>
        <w:t>Yeni art direction oluşturma.</w:t>
        <w:br/>
        <w:t>3D asset'leri yeniden üretme.</w:t>
        <w:br/>
        <w:t>Section yapısını değiştirme.</w:t>
        <w:br/>
        <w:br/>
        <w:t>Özellikle gerçek browser görünümünü inceleyerek şu problemleri değerlendir:</w:t>
        <w:br/>
        <w:br/>
        <w:t>1. Section'larda gereğinden fazla boş / sahipsiz alan var mı?</w:t>
        <w:br/>
        <w:t>2. 3D burger ve ingredient'lar viewport'u yeterince güçlü kullanıyor mu?</w:t>
        <w:br/>
        <w:t>3. Typography ile 3D aynı composition'ın parçası gibi mi?</w:t>
        <w:br/>
        <w:t>4. Ingredients section'da ingredient listesi, exploded burger ve boş alan dengeli mi?</w:t>
        <w:br/>
        <w:t>5. Fire / Patty section'da macro patty ile text / grill / ember öğeleri arasında fazla boşluk veya kopukluk var mı?</w:t>
        <w:br/>
        <w:t>6. Section'lar arasında visual rhythm çok seyrek veya fazla uzun hissediyor mu?</w:t>
        <w:br/>
        <w:t>7. Desktop'ta content density yeterli mi?</w:t>
        <w:br/>
        <w:t>8. Scroll sırasında herhangi bir noktada kullanıcı "boş ekranda kaydırıyorum" hissine giriyor mu?</w:t>
        <w:br/>
        <w:t>9. Grid / guide line / technical-detail öğeleri composition'a gerçekten yardımcı oluyor mu?</w:t>
        <w:br/>
        <w:t>10. Footer'a kadar bütün homepage tek ve kontrollü bir visual experience gibi mi?</w:t>
        <w:br/>
        <w:br/>
        <w:t>Özellikle şu hissi düzeltmek istiyorum:</w:t>
        <w:br/>
        <w:t>- büyük boş alanlar</w:t>
        <w:br/>
        <w:t>- 3D ile typography arasındaki kopukluk</w:t>
        <w:br/>
        <w:t>- section içeriğinin viewport'a fazla dağılması</w:t>
        <w:br/>
        <w:t>- bazı ingredient'ların içerikten bağımsız havada kalması</w:t>
        <w:br/>
        <w:br/>
        <w:t>Hedef:</w:t>
        <w:br/>
        <w:t>boş alanı tamamen yok etmek değil.</w:t>
        <w:br/>
        <w:t>Negative space kasıtlı ve premium görünmeli; accidental / unfinished görünmemeli.</w:t>
        <w:br/>
        <w:br/>
        <w:t>P0/P1 ve bariz P2 visual sorunları düzelt.</w:t>
        <w:br/>
        <w:br/>
        <w:t>Düzeltirken:</w:t>
        <w:br/>
        <w:t>- mevcut 3D interaction sistemini bozma</w:t>
        <w:br/>
        <w:t>- Hero'daki sıkı burger spacing'ini değiştirme</w:t>
        <w:br/>
        <w:t>- Ingredients bölümündeki full explode davranışını koru</w:t>
        <w:br/>
        <w:t>- Fire/Patty macro deneyimini koru</w:t>
        <w:br/>
        <w:t>- yeni feature ekleme</w:t>
        <w:br/>
        <w:t>- fal.ai çağrısı yapma</w:t>
        <w:br/>
        <w:br/>
        <w:t>Chrome/browser ile desktop görünümde sayfanın tamamını tekrar incele.</w:t>
        <w:br/>
        <w:br/>
        <w:t>Düzeltmeler bittikten sonra hangi section'larda neyi değiştirdiğini kısa raporla.</w:t>
      </w:r>
    </w:p>
    <w:p>
      <w:pPr>
        <w:pStyle w:val="Heading1"/>
      </w:pPr>
      <w:r>
        <w:t>2. Critique Sonrası Öncelik Seçimi</w:t>
      </w:r>
    </w:p>
    <w:p>
      <w:r>
        <w:rPr>
          <w:i/>
          <w:color w:val="5A5A5A"/>
        </w:rPr>
        <w:t>Impeccable critique sonucunda ilk öncelik olarak görünürlük/legibility grubu seçildi: Hero burger görünürlüğü (P0), Quality/Numbers - CTA çakışması (P1) ve mobil Ingredients label/mesh çakışması (P1).</w:t>
      </w:r>
    </w:p>
    <w:p>
      <w:pPr>
        <w:pStyle w:val="Heading1"/>
      </w:pPr>
      <w:r>
        <w:t>3. Tek Turda Final Production Fix + Build + Deploy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Critique raporundaki kritik sorunları tek bir final düzeltme turunda ele al.</w:t>
        <w:br/>
        <w:br/>
        <w:t>Öncelik:</w:t>
        <w:br/>
        <w:t>- Hero burger görünürlüğü</w:t>
        <w:br/>
        <w:t>- Quality/Numbers ile CTA çakışması</w:t>
        <w:br/>
        <w:t>- mobil Ingredients label / 3D mesh çakışması</w:t>
        <w:br/>
        <w:t>- accessibility açısından bariz problemler</w:t>
        <w:br/>
        <w:t>- footer contact alanının selectable/linklenebilir olması</w:t>
        <w:br/>
        <w:t>- mobile interaction fallback'lerinin mantıklı çalışması</w:t>
        <w:br/>
        <w:br/>
        <w:t>Kurallar:</w:t>
        <w:br/>
        <w:t>- mevcut art direction'ı değiştirme</w:t>
        <w:br/>
        <w:t>- yeni feature ekleme</w:t>
        <w:br/>
        <w:t>- 3D asset'leri yeniden üretme</w:t>
        <w:br/>
        <w:t>- motion sistemini baştan yazma</w:t>
        <w:br/>
        <w:t>- sadece mevcut siteyi production-ready hale getir</w:t>
        <w:br/>
        <w:br/>
        <w:t>Düzeltmelerden sonra:</w:t>
        <w:br/>
        <w:t>- Chrome/browser ile desktop + mobile hızlı QA yap</w:t>
        <w:br/>
        <w:t>- console/runtime error kontrol et</w:t>
        <w:br/>
        <w:t>- npm run lint</w:t>
        <w:br/>
        <w:t>- npx tsc --noEmit</w:t>
        <w:br/>
        <w:t>- npm run build</w:t>
        <w:br/>
        <w:br/>
        <w:t>Hepsi temizse:</w:t>
        <w:br/>
        <w:t>- mevcut değişiklikleri commit et</w:t>
        <w:br/>
        <w:t>- origin/main'e push et</w:t>
        <w:br/>
        <w:t>- Vercel'e production deploy yap</w:t>
        <w:br/>
        <w:t>- production URL'yi açıp son smoke test yap</w:t>
        <w:br/>
        <w:br/>
        <w:t>Sonunda:</w:t>
        <w:br/>
        <w:t>1. düzelttiğin kritik sorunları,</w:t>
        <w:br/>
        <w:t>2. build sonuçlarını,</w:t>
        <w:br/>
        <w:t>3. deploy URL'sini</w:t>
        <w:br/>
        <w:br/>
        <w:t>kısaca raporla.</w:t>
      </w:r>
    </w:p>
    <w:p>
      <w:pPr>
        <w:pStyle w:val="Heading1"/>
      </w:pPr>
      <w:r>
        <w:t>4. Manuel Doğrulama Komutları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npm run lint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npx tsc --noEmit</w:t>
      </w:r>
    </w:p>
    <w:p>
      <w:pPr>
        <w:spacing w:before="60" w:after="160"/>
        <w:ind w:left="259" w:right="259"/>
        <w:shd w:fill="F3F4F6"/>
      </w:pPr>
      <w:r>
        <w:rPr>
          <w:rFonts w:ascii="Cascadia Mono" w:hAnsi="Cascadia Mono"/>
          <w:sz w:val="17"/>
        </w:rPr>
        <w:t>npm run build</w:t>
      </w:r>
    </w:p>
    <w:p>
      <w:pPr>
        <w:pStyle w:val="Heading1"/>
      </w:pPr>
      <w:r>
        <w:t>5. Video Sonu Beklenen Durum</w:t>
      </w:r>
    </w:p>
    <w:p>
      <w:pPr>
        <w:pStyle w:val="ListBullet"/>
      </w:pPr>
      <w:r>
        <w:t>Hero burger görünürlüğü iyileştirilmiş.</w:t>
      </w:r>
    </w:p>
    <w:p>
      <w:pPr>
        <w:pStyle w:val="ListBullet"/>
      </w:pPr>
      <w:r>
        <w:t>Quality/Numbers ile CTA çakışması giderilmiş.</w:t>
      </w:r>
    </w:p>
    <w:p>
      <w:pPr>
        <w:pStyle w:val="ListBullet"/>
      </w:pPr>
      <w:r>
        <w:t>Mobil Ingredients label / 3D mesh çakışması giderilmiş.</w:t>
      </w:r>
    </w:p>
    <w:p>
      <w:pPr>
        <w:pStyle w:val="ListBullet"/>
      </w:pPr>
      <w:r>
        <w:t>Bariz accessibility ve mobile fallback problemleri temizlenmiş.</w:t>
      </w:r>
    </w:p>
    <w:p>
      <w:pPr>
        <w:pStyle w:val="ListBullet"/>
      </w:pPr>
      <w:r>
        <w:t>Chrome/browser ile desktop ve mobile smoke test yapılmış.</w:t>
      </w:r>
    </w:p>
    <w:p>
      <w:pPr>
        <w:pStyle w:val="ListBullet"/>
      </w:pPr>
      <w:r>
        <w:t>Console/runtime error bulunmuyor.</w:t>
      </w:r>
    </w:p>
    <w:p>
      <w:pPr>
        <w:pStyle w:val="ListBullet"/>
      </w:pPr>
      <w:r>
        <w:t>Lint, TypeScript ve production build temiz geçiyor.</w:t>
      </w:r>
    </w:p>
    <w:p>
      <w:pPr>
        <w:pStyle w:val="ListBullet"/>
      </w:pPr>
      <w:r>
        <w:t>Değişiklikler commit edilip origin/main'e push edilmiş.</w:t>
      </w:r>
    </w:p>
    <w:p>
      <w:pPr>
        <w:pStyle w:val="ListBullet"/>
      </w:pPr>
      <w:r>
        <w:t>Vercel production deploy tamamlanmış.</w:t>
      </w:r>
    </w:p>
    <w:p>
      <w:pPr>
        <w:pStyle w:val="ListBullet"/>
      </w:pPr>
      <w:r>
        <w:t>Production URL üzerinde son smoke test yapılmış.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