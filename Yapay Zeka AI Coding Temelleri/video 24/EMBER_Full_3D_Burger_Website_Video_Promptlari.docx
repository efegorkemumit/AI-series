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EMBER — Full 3D Burger Website</w:t>
      </w:r>
    </w:p>
    <w:p>
      <w:pPr>
        <w:jc w:val="center"/>
      </w:pPr>
      <w:r>
        <w:rPr>
          <w:b/>
          <w:sz w:val="26"/>
        </w:rPr>
        <w:t>Video Kaynak Dokümanı — Kullanılan Promptlar</w:t>
      </w:r>
    </w:p>
    <w:p>
      <w:pPr>
        <w:spacing w:after="120"/>
      </w:pPr>
      <w:r>
        <w:rPr>
          <w:i/>
          <w:color w:val="5A5A5A"/>
        </w:rPr>
        <w:t>Konuşma metni içermez. Bu doküman, video boyunca Claude Code'a verilen ana promptları ve kritik slash komutlarını kronolojik sırayla toplar.</w:t>
      </w:r>
    </w:p>
    <w:p>
      <w:pPr>
        <w:pStyle w:val="Heading1"/>
      </w:pPr>
      <w:r>
        <w:t>1. Homepage Shape Başlangıcı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/impeccable shape homepage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EMBER için baştan sona eksiksiz bir premium 3D homepage shape et.</w:t>
        <w:br/>
        <w:br/>
        <w:t>Bu görevde özellikle:</w:t>
        <w:br/>
        <w:t>- impeccable</w:t>
        <w:br/>
        <w:t>- design-taste-frontend</w:t>
        <w:br/>
        <w:t>- high-end-visual-design</w:t>
        <w:br/>
        <w:br/>
        <w:t>skill'lerini aktif kullan.</w:t>
        <w:br/>
        <w:br/>
        <w:t>PRODUCT.md ve mevcut proje context'ini temel al.</w:t>
        <w:br/>
        <w:br/>
        <w:t>Henüz production implementation yapma.</w:t>
        <w:br/>
        <w:br/>
        <w:t>Önce bütün homepage'in:</w:t>
        <w:br/>
        <w:t>- art direction</w:t>
        <w:br/>
        <w:t>- section composition</w:t>
        <w:br/>
        <w:t>- typography</w:t>
        <w:br/>
        <w:t>- 3D continuity</w:t>
        <w:br/>
        <w:t>- material / lighting</w:t>
        <w:br/>
        <w:t>- interaction</w:t>
        <w:br/>
        <w:t>- motion storytelling</w:t>
        <w:br/>
        <w:br/>
        <w:t>sistemini çöz.</w:t>
        <w:br/>
        <w:br/>
        <w:t>HOMEPAGE YAPISI</w:t>
        <w:br/>
        <w:br/>
        <w:t>01 — HERO</w:t>
        <w:br/>
        <w:br/>
        <w:t>Premium 3D hamburger ana görsel olsun.</w:t>
        <w:br/>
        <w:br/>
        <w:t>Hamburger bağımsız ingredient layer'larından oluşsun:</w:t>
        <w:br/>
        <w:br/>
        <w:t>- top bun</w:t>
        <w:br/>
        <w:t>- sauce</w:t>
        <w:br/>
        <w:t>- lettuce</w:t>
        <w:br/>
        <w:t>- tomato</w:t>
        <w:br/>
        <w:t>- cheese</w:t>
        <w:br/>
        <w:t>- beef patty</w:t>
        <w:br/>
        <w:t>- bottom bun</w:t>
        <w:br/>
        <w:br/>
        <w:t>Pointer yaklaşınca:</w:t>
        <w:br/>
        <w:t>- layer'lar kontrollü şekilde birbirinden ayrılsın</w:t>
        <w:br/>
        <w:t>- pointer tilt / parallax oluşsun</w:t>
        <w:br/>
        <w:t>- yakındaki layer daha güçlü tepki versin</w:t>
        <w:br/>
        <w:t>- pointer ayrılınca burger premium easing ile tekrar birleşsin</w:t>
        <w:br/>
        <w:br/>
        <w:t>Typography ve 3D burger iki ayrı kolon gibi görünmesin.</w:t>
        <w:br/>
        <w:t>Typography gerektiğinde burger'ın önünden veya arkasından geçebilsin.</w:t>
        <w:br/>
        <w:br/>
        <w:t>02 — INGREDIENTS</w:t>
        <w:br/>
        <w:br/>
        <w:t>Scroll ilerledikçe burger tamamen deconstruct olsun.</w:t>
        <w:br/>
        <w:br/>
        <w:t>Ingredient'lar farklı depth ve viewport bölgelerine dağılsın.</w:t>
        <w:br/>
        <w:br/>
        <w:t>Hover edilen ingredient:</w:t>
        <w:br/>
        <w:t>- öne gelsin</w:t>
        <w:br/>
        <w:t>- hafif rotation / scale response versin</w:t>
        <w:br/>
        <w:t>- diğer ingredient'lar kontrollü şekilde geri çekilsin</w:t>
        <w:br/>
        <w:br/>
        <w:t>03 — FIRE / PATTY</w:t>
        <w:br/>
        <w:br/>
        <w:t>Kamera beef patty'ye macro close-up yapsın.</w:t>
        <w:br/>
        <w:br/>
        <w:t>EMBER'ın open-fire / char cooking hikayesini anlatsın.</w:t>
        <w:br/>
        <w:br/>
        <w:t>Premium food-CGI:</w:t>
        <w:br/>
        <w:t>- material</w:t>
        <w:br/>
        <w:t>- lighting</w:t>
        <w:br/>
        <w:t>- char</w:t>
        <w:br/>
        <w:t>- heat</w:t>
        <w:br/>
        <w:t>- depth</w:t>
        <w:br/>
        <w:br/>
        <w:t>hissi oluştur.</w:t>
        <w:br/>
        <w:br/>
        <w:t>Ucuz fire-particle demo görünümünden kaçın.</w:t>
        <w:br/>
        <w:br/>
        <w:t>04 — BUILD</w:t>
        <w:br/>
        <w:br/>
        <w:t>Ingredient layer'ları pointer ile magnetic separation davranışı kazansın.</w:t>
        <w:br/>
        <w:br/>
        <w:t>Pointer hareketine göre katman spacing'i kontrollü şekilde açılıp kapanabilsin.</w:t>
        <w:br/>
        <w:br/>
        <w:t>Interaction fiziksel ve responsive hissettirsin.</w:t>
        <w:br/>
        <w:br/>
        <w:t>05 — QUALITY / NUMBERS</w:t>
        <w:br/>
        <w:br/>
        <w:t>Büyük editorial typography kullan.</w:t>
        <w:br/>
        <w:br/>
        <w:t>Örnek:</w:t>
        <w:br/>
        <w:t>180G</w:t>
        <w:br/>
        <w:t>100% BEEF</w:t>
        <w:br/>
        <w:t>OPEN FIRE</w:t>
        <w:br/>
        <w:t>2X CHEESE</w:t>
        <w:br/>
        <w:br/>
        <w:t>3D ingredient'lar typography'nin:</w:t>
        <w:br/>
        <w:t>- önünden</w:t>
        <w:br/>
        <w:t>- arkasından</w:t>
        <w:br/>
        <w:t>- arasından</w:t>
        <w:br/>
        <w:br/>
        <w:t>geçebilsin.</w:t>
        <w:br/>
        <w:br/>
        <w:t>06 — FINAL ASSEMBLY + CTA</w:t>
        <w:br/>
        <w:br/>
        <w:t>Dağılmış bütün ingredient'lar magnetic reassembly ile tekrar birleşsin.</w:t>
        <w:br/>
        <w:br/>
        <w:t>Finalde burger bir surface üzerine otursun.</w:t>
        <w:br/>
        <w:br/>
        <w:t>Controlled:</w:t>
        <w:br/>
        <w:t>- impact</w:t>
        <w:br/>
        <w:t>- squash</w:t>
        <w:br/>
        <w:t>- shadow response</w:t>
        <w:br/>
        <w:br/>
        <w:t>kullanılabilir.</w:t>
        <w:br/>
        <w:br/>
        <w:t>Final CTA bu interaction'ın parçası olsun.</w:t>
        <w:br/>
        <w:br/>
        <w:t>FOOTER</w:t>
        <w:br/>
        <w:br/>
        <w:t>Eksiksiz restaurant footer:</w:t>
        <w:br/>
        <w:t>- marka</w:t>
        <w:br/>
        <w:t>- lokasyon</w:t>
        <w:br/>
        <w:t>- çalışma saatleri</w:t>
        <w:br/>
        <w:t>- menu</w:t>
        <w:br/>
        <w:t>- contact</w:t>
        <w:br/>
        <w:t>- social links</w:t>
        <w:br/>
        <w:br/>
        <w:t>olsun.</w:t>
        <w:br/>
        <w:br/>
        <w:t>GENEL KURAL</w:t>
        <w:br/>
        <w:br/>
        <w:t>Homepage boyunca aynı burger ve aynı ingredient sistemi kullanılmalı.</w:t>
        <w:br/>
        <w:br/>
        <w:t>Her section için yeni ve ilgisiz bir Three.js demo oluşturma.</w:t>
        <w:br/>
        <w:br/>
        <w:t>DESIGN TARGET</w:t>
        <w:br/>
        <w:br/>
        <w:t>DESIGN VARIANCE: 8/10</w:t>
        <w:br/>
        <w:t>MOTION INTENSITY: 8/10</w:t>
        <w:br/>
        <w:t>VISUAL DENSITY: 4/10</w:t>
        <w:br/>
        <w:br/>
        <w:t>Kaçın:</w:t>
        <w:br/>
        <w:t>- generic fast-food sitesi</w:t>
        <w:br/>
        <w:t>- kırmızı/sarı klasik fast-food estetiği</w:t>
        <w:br/>
        <w:t>- generic restaurant template</w:t>
        <w:br/>
        <w:t>- card-first layout</w:t>
        <w:br/>
        <w:t>- generic SaaS Hero</w:t>
        <w:br/>
        <w:t>- glassmorphism</w:t>
        <w:br/>
        <w:t>- random gradient</w:t>
        <w:br/>
        <w:t>- gereksiz rounded UI</w:t>
        <w:br/>
        <w:t>- düşük kaliteli low-poly oyuncak görünümü</w:t>
        <w:br/>
        <w:br/>
        <w:t>Henüz fal.ai üzerinden ücretli üretim yapma.</w:t>
        <w:br/>
        <w:br/>
        <w:t>Önce çalışan comp / prototype oluştur.</w:t>
        <w:br/>
        <w:t>Browser araçlarıyla kendin incele.</w:t>
        <w:br/>
        <w:br/>
        <w:t>Tamamlandığında homepage yönünü bana göster ve production implementation için onayımı bekle.</w:t>
      </w:r>
    </w:p>
    <w:p>
      <w:pPr>
        <w:pStyle w:val="Heading1"/>
      </w:pPr>
      <w:r>
        <w:t>2. Art Direction Kalsın, Homepage Yapısı 3D Deneyime Dönsün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Art direction'ı onaylıyorum:</w:t>
        <w:br/>
        <w:br/>
        <w:t>Live-Fire Asador Grill House yönü kalsın.</w:t>
        <w:br/>
        <w:t>Palette, material, soot/iron/ember/char dili ve open-fire positioning doğru.</w:t>
        <w:br/>
        <w:br/>
        <w:t>Ancak homepage structure'ını değiştirmek istiyorum.</w:t>
        <w:br/>
        <w:br/>
        <w:t>Bu proje klasik bir restaurant marketing homepage olmayacak.</w:t>
        <w:br/>
        <w:t>Ana deneyim persistent 3D burger ve ingredient interaction'ları üzerine kurulacak.</w:t>
        <w:br/>
        <w:br/>
        <w:t>Final homepage yapısı:</w:t>
        <w:br/>
        <w:br/>
        <w:t>01 — HERO</w:t>
        <w:br/>
        <w:t>Premium 3D hamburger.</w:t>
        <w:br/>
        <w:t>Pointer yaklaşınca:</w:t>
        <w:br/>
        <w:t>- ingredient layer'ları ayrışsın</w:t>
        <w:br/>
        <w:t>- tilt/parallax oluşsun</w:t>
        <w:br/>
        <w:t>- yakın layer daha güçlü tepki versin</w:t>
        <w:br/>
        <w:t>- pointer ayrılınca smooth reassembly olsun</w:t>
        <w:br/>
        <w:br/>
        <w:t>02 — INGREDIENTS</w:t>
        <w:br/>
        <w:t>Burger scroll ile tamamen deconstruct olsun.</w:t>
        <w:br/>
        <w:t>Ingredient'lar farklı depth seviyelerine dağılsın.</w:t>
        <w:br/>
        <w:t>Hover edilen ingredient öne gelsin.</w:t>
        <w:br/>
        <w:br/>
        <w:t>03 — FIRE / PATTY</w:t>
        <w:br/>
        <w:t>Kamera beef patty'ye macro close-up yapsın.</w:t>
        <w:br/>
        <w:t>Live-Fire Asador art direction burada en güçlü şekilde kullanılsın:</w:t>
        <w:br/>
        <w:t>char, iron, ember, smoke, directional lighting.</w:t>
        <w:br/>
        <w:br/>
        <w:t>04 — BUILD</w:t>
        <w:br/>
        <w:t>Pointer ile ingredient layer spacing'i magnetic interaction ile kontrol edilsin.</w:t>
        <w:br/>
        <w:br/>
        <w:t>05 — QUALITY / NUMBERS</w:t>
        <w:br/>
        <w:t>Büyük editorial typography:</w:t>
        <w:br/>
        <w:t>180G</w:t>
        <w:br/>
        <w:t>100% BEEF</w:t>
        <w:br/>
        <w:t>OPEN FIRE</w:t>
        <w:br/>
        <w:t>2X CHEESE</w:t>
        <w:br/>
        <w:br/>
        <w:t>3D ingredient'lar typography'nin önünden ve arkasından geçsin.</w:t>
        <w:br/>
        <w:br/>
        <w:t>06 — FINAL ASSEMBLY + CTA</w:t>
        <w:br/>
        <w:t>Dağılmış burger yeniden birleşsin.</w:t>
        <w:br/>
        <w:t>Final physical landing / impact ve "View Menu" CTA olsun.</w:t>
        <w:br/>
        <w:br/>
        <w:t>07 — FOOTER</w:t>
        <w:br/>
        <w:t>Placeholder:</w:t>
        <w:br/>
        <w:t>- location</w:t>
        <w:br/>
        <w:t>- hours</w:t>
        <w:br/>
        <w:t>- contact</w:t>
        <w:br/>
        <w:t>- social</w:t>
        <w:br/>
        <w:t>- menu link</w:t>
        <w:br/>
        <w:br/>
        <w:t>Ana CTA yine "View the full menu" olabilir.</w:t>
        <w:br/>
        <w:br/>
        <w:t>Menu bilgisi homepage'in ana visual section'larından biri olmayacak.</w:t>
        <w:br/>
        <w:t>Gerçek menu/location/hours içeriği placeholder olarak footer/CTA seviyesinde tutulabilir.</w:t>
        <w:br/>
        <w:br/>
        <w:t>Tüm homepage boyunca aynı burger ve aynı 7 ingredient mesh kullanılmalı.</w:t>
        <w:br/>
        <w:t>Her section için yeni, ilgisiz bir 3D obje üretme.</w:t>
        <w:br/>
        <w:br/>
        <w:t>Live-Fire Asador bizim ART DIRECTION'ımız;</w:t>
        <w:br/>
        <w:t>persistent 3D burger ise EXPERIENCE MECHANISM'imiz.</w:t>
        <w:br/>
        <w:br/>
        <w:t>Bu düzeltmelerle brief'i final hale getir.</w:t>
        <w:br/>
        <w:br/>
        <w:t>Henüz kod yazma.</w:t>
        <w:br/>
        <w:t>Güncellenmiş final brief'i göster ve onayımı bekle.</w:t>
      </w:r>
    </w:p>
    <w:p>
      <w:pPr>
        <w:pStyle w:val="Heading1"/>
      </w:pPr>
      <w:r>
        <w:t>3. Final Brief Onayı ve Comp Round Başlangıcı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Final brief'i onaylıyorum.</w:t>
        <w:br/>
        <w:br/>
        <w:t>Bu brief artık EMBER homepage için kaynak kabul edilsin.</w:t>
        <w:br/>
        <w:br/>
        <w:t>Bir sonraki aşamada build fazına geç.</w:t>
        <w:br/>
        <w:br/>
        <w:t>Önce Impeccable comp-first workflow'u kapsamında homepage'in tamamı için production öncesi comp/design round'u oluştur.</w:t>
        <w:br/>
        <w:br/>
        <w:t>Önemli:</w:t>
        <w:br/>
        <w:t>- sadece Hero üretme</w:t>
        <w:br/>
        <w:t>- 01 Hero'dan 07 Footer'a kadar tüm homepage'i düşün</w:t>
        <w:br/>
        <w:t>- persistent 3D burger experience bütün section'larda devam etsin</w:t>
        <w:br/>
        <w:t>- Live-Fire Asador art direction korunmalı</w:t>
        <w:br/>
        <w:t>- aynı 7 ingredient seti tüm deneyimde kullanılmalı</w:t>
        <w:br/>
        <w:br/>
        <w:t>Henüz production implementation yapma.</w:t>
        <w:br/>
        <w:br/>
        <w:t>Comp/design round bittikten sonra sonucu browser'da göster ve onayımı bekle.</w:t>
        <w:br/>
        <w:br/>
        <w:t>fal.ai üzerinden ücretli üretim gerekiyorsa:</w:t>
        <w:br/>
        <w:t>- model</w:t>
        <w:br/>
        <w:t>- üretim adedi</w:t>
        <w:br/>
        <w:t>- toplam tahmini maliyet</w:t>
        <w:br/>
        <w:br/>
        <w:t>bilgilerini önce söyle.</w:t>
        <w:br/>
        <w:br/>
        <w:t>Benim açık onayım olmadan ücretli çağrı başlatma.</w:t>
      </w:r>
    </w:p>
    <w:p>
      <w:pPr>
        <w:pStyle w:val="Heading1"/>
      </w:pPr>
      <w:r>
        <w:t>4. Comp Round Üretim Onayı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Planı onaylıyorum.</w:t>
        <w:br/>
        <w:br/>
        <w:t>A, B ve C staging seçeneklerinin her biri için belirttiğin 4 kilit kareyi üret.</w:t>
        <w:br/>
        <w:br/>
        <w:t>Toplam:</w:t>
        <w:br/>
        <w:t>- 12 görsel</w:t>
        <w:br/>
        <w:t>- fal-ai/flux-2/klein/9b</w:t>
        <w:br/>
        <w:t>- tahmini maliyet ~$0.15</w:t>
        <w:br/>
        <w:br/>
        <w:t>Bütçe kuralları:</w:t>
        <w:br/>
        <w:t>- Bu comp round için maksimum toplam bütçe $0.25.</w:t>
        <w:br/>
        <w:t>- İlk 12 üretimden sonra otomatik reroll yapma.</w:t>
        <w:br/>
        <w:t>- Kötü çıkan kare varsa hangisi olduğunu ve yeniden üretim maliyetini önce bana söyle.</w:t>
        <w:br/>
        <w:t>- Açık onayım olmadan ek ücretli üretim başlatma.</w:t>
        <w:br/>
        <w:br/>
        <w:t>Önemli:</w:t>
        <w:br/>
        <w:t>Bu görseller final asset değil; yalnızca staging, composition, lighting, typography/3D ilişkisi ve homepage visual direction seçimi için kullanılacak.</w:t>
        <w:br/>
        <w:br/>
        <w:t>12 görsel tamamlandığında A / B / C seçeneklerini browser üzerinde karşılaştırabileceğim şekilde sun ve seçimimi bekle.</w:t>
        <w:br/>
        <w:br/>
        <w:t>Henüz production implementation yapma.</w:t>
      </w:r>
    </w:p>
    <w:p>
      <w:pPr>
        <w:pStyle w:val="Heading1"/>
      </w:pPr>
      <w:r>
        <w:t>5. Production Implementation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Staging C — Graphic &amp; Technical yönünü onaylıyorum.</w:t>
        <w:br/>
        <w:br/>
        <w:t>Artık comp aşaması tamamlandı.</w:t>
        <w:br/>
        <w:t>Production implementation fazına geç.</w:t>
        <w:br/>
        <w:br/>
        <w:t>Önce onaylanan:</w:t>
        <w:br/>
        <w:br/>
        <w:t>- .impeccable/surfaces/homepage.md</w:t>
        <w:br/>
        <w:t>- .impeccable/mocks/comp-c.png</w:t>
        <w:br/>
        <w:t>- PRODUCT.md</w:t>
        <w:br/>
        <w:t>- mevcut direction contract</w:t>
        <w:br/>
        <w:br/>
        <w:t>üzerinden gerekli comp-spec / ölçüm / typography / spacing / visual-system hazırlığını tamamla.</w:t>
        <w:br/>
        <w:br/>
        <w:t>Ardından gerçek Next.js production uygulamasını oluştur.</w:t>
        <w:br/>
        <w:br/>
        <w:t>Stack:</w:t>
        <w:br/>
        <w:t>- Next.js App Router</w:t>
        <w:br/>
        <w:t>- TypeScript</w:t>
        <w:br/>
        <w:t>- Tailwind CSS</w:t>
        <w:br/>
        <w:t>- Three.js</w:t>
        <w:br/>
        <w:t>- React Three Fiber</w:t>
        <w:br/>
        <w:t>- Drei</w:t>
        <w:br/>
        <w:t>- GSAP</w:t>
        <w:br/>
        <w:t>- ScrollTrigger</w:t>
        <w:br/>
        <w:br/>
        <w:t>ÖNEMLİ:</w:t>
        <w:br/>
        <w:br/>
        <w:t>Sadece Hero yapma.</w:t>
        <w:br/>
        <w:br/>
        <w:t>Tek seferde tüm homepage'i oluştur:</w:t>
        <w:br/>
        <w:br/>
        <w:t>01 Hero</w:t>
        <w:br/>
        <w:t>02 Ingredients</w:t>
        <w:br/>
        <w:t>03 Fire / Patty</w:t>
        <w:br/>
        <w:t>04 Build</w:t>
        <w:br/>
        <w:t>05 Quality / Numbers</w:t>
        <w:br/>
        <w:t>06 Final Assembly + CTA</w:t>
        <w:br/>
        <w:t>07 Footer</w:t>
        <w:br/>
        <w:br/>
        <w:t>Staging C'nin Graphic &amp; Technical art direction'ını koru.</w:t>
        <w:br/>
        <w:br/>
        <w:t>Persistent 3D burger + aynı 7 ingredient mesh bütün sayfa boyunca kullanılmalı.</w:t>
        <w:br/>
        <w:br/>
        <w:t>Her section için bağımsız 3D demo üretme.</w:t>
        <w:br/>
        <w:br/>
        <w:t>fal.ai üzerinden herhangi bir ücretli asset/model üretimine ihtiyaç duyarsan önce:</w:t>
        <w:br/>
        <w:t>- modeli</w:t>
        <w:br/>
        <w:t>- üretim adedini</w:t>
        <w:br/>
        <w:t>- tahmini toplam maliyeti</w:t>
        <w:br/>
        <w:br/>
        <w:t>bana bildir ve açık onayımı bekle.</w:t>
        <w:br/>
        <w:br/>
        <w:t>Comp görsellerini final asset olarak kullanma; onlar yalnızca visual/staging reference.</w:t>
        <w:br/>
        <w:br/>
        <w:t>Production implementation başladıktan sonra Chrome/browser araçlarıyla gerçek localhost üzerinde sürekli kontrol yap.</w:t>
        <w:br/>
        <w:br/>
        <w:t>Tüm homepage tamamlanmadan işi bitmiş sayma.</w:t>
        <w:br/>
        <w:br/>
        <w:t>Deploy yapma.</w:t>
      </w:r>
    </w:p>
    <w:p>
      <w:pPr>
        <w:pStyle w:val="Heading1"/>
      </w:pPr>
      <w:r>
        <w:t>6. 3D Asset Kalitesini Yükseltme — fal.ai Pipeline Araştırması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Mevcut homepage yapısını, section'ları, scroll sistemini ve tüm animation/interaction'ları KORU.</w:t>
        <w:br/>
        <w:br/>
        <w:t>Production implementation teknik olarak tamamlandı ancak procedural burger ingredient mesh'lerinin görsel kalitesini yeterli bulmuyorum.</w:t>
        <w:br/>
        <w:br/>
        <w:t>Sorun:</w:t>
        <w:br/>
        <w:t>- low-poly / primitive Three.js demo hissi</w:t>
        <w:br/>
        <w:t>- burger yeterince appetizing / premium food-CGI görünmüyor</w:t>
        <w:br/>
        <w:t>- bun, lettuce, tomato, cheese ve patty gerçek ürün kalitesine yaklaşmıyor</w:t>
        <w:br/>
        <w:br/>
        <w:t>ART DIRECTION ve Staging C — Graphic &amp; Technical yönünü değiştirme.</w:t>
        <w:br/>
        <w:br/>
        <w:t>Sadece 3D ingredient asset kalitesini yükselt.</w:t>
        <w:br/>
        <w:br/>
        <w:t>Önce fal.ai MCP üzerinden uygun workflow'u araştır.</w:t>
        <w:br/>
        <w:br/>
        <w:t>Hedef 7 bağımsız production-quality mesh:</w:t>
        <w:br/>
        <w:br/>
        <w:t>- top bun</w:t>
        <w:br/>
        <w:t>- cheese</w:t>
        <w:br/>
        <w:t>- beef patty</w:t>
        <w:br/>
        <w:t>- lettuce</w:t>
        <w:br/>
        <w:t>- tomato</w:t>
        <w:br/>
        <w:t>- sauce</w:t>
        <w:br/>
        <w:t>- bottom bun</w:t>
        <w:br/>
        <w:br/>
        <w:t>Gereksinimler:</w:t>
        <w:br/>
        <w:t>- PBR material</w:t>
        <w:br/>
        <w:t>- texture</w:t>
        <w:br/>
        <w:t>- normal</w:t>
        <w:br/>
        <w:t>- roughness</w:t>
        <w:br/>
        <w:t>- web için optimize edilmiş polygon sayısı</w:t>
        <w:br/>
        <w:t>- her ingredient bağımsız transform edilebilir olmalı</w:t>
        <w:br/>
        <w:br/>
        <w:t>Mevcut:</w:t>
        <w:br/>
        <w:t>- hover deconstruct</w:t>
        <w:br/>
        <w:t>- scroll explode</w:t>
        <w:br/>
        <w:t>- ingredient focus</w:t>
        <w:br/>
        <w:t>- magnetic spacing</w:t>
        <w:br/>
        <w:t>- macro patty camera</w:t>
        <w:br/>
        <w:t>- typography depth</w:t>
        <w:br/>
        <w:t>- final reassembly</w:t>
        <w:br/>
        <w:br/>
        <w:t>sistemlerini yeniden yazma.</w:t>
        <w:br/>
        <w:br/>
        <w:t>Ücretli fal.ai çağrısı yapmadan önce bana:</w:t>
        <w:br/>
        <w:br/>
        <w:t>1. kullanacağın modelleri,</w:t>
        <w:br/>
        <w:t>2. üretim pipeline'ını,</w:t>
        <w:br/>
        <w:t>3. kaç üretim yapılacağını,</w:t>
        <w:br/>
        <w:t>4. tahmini toplam maliyeti</w:t>
        <w:br/>
        <w:br/>
        <w:t>söyle ve onayımı bekle.</w:t>
        <w:br/>
        <w:br/>
        <w:t>İlk tur bütçesi maksimum $1 olsun.</w:t>
        <w:br/>
        <w:br/>
        <w:t>Kalite problemi yalnızca belirli bir ingredient'taysa tüm seti yeniden üretme; sadece sorunlu asset'i yeniden üret.</w:t>
        <w:br/>
        <w:br/>
        <w:t>Henüz finish review / DESIGN.md aşamasına geçme.</w:t>
      </w:r>
    </w:p>
    <w:p>
      <w:pPr>
        <w:pStyle w:val="Heading1"/>
      </w:pPr>
      <w:r>
        <w:t>7. Pilot Asset Testi — Top Bun + Lettuce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Pipeline'ı prensip olarak onaylıyorum ancak 14 çağrının tamamını henüz başlatma.</w:t>
        <w:br/>
        <w:br/>
        <w:t>Önce pilot test yap:</w:t>
        <w:br/>
        <w:br/>
        <w:t>1. top bun</w:t>
        <w:br/>
        <w:t>2. lettuce</w:t>
        <w:br/>
        <w:br/>
        <w:t>Her biri için:</w:t>
        <w:br/>
        <w:t>- fal-ai/flux-2/klein/9b referans görseli</w:t>
        <w:br/>
        <w:t>- fal-ai/hunyuan3d-v3/image-to-3d</w:t>
        <w:br/>
        <w:t>- enable_pbr: true</w:t>
        <w:br/>
        <w:t>- generate_type: LowPoly</w:t>
        <w:br/>
        <w:t>- web için uygun kontrollü face_count</w:t>
        <w:br/>
        <w:br/>
        <w:t>kullan.</w:t>
        <w:br/>
        <w:br/>
        <w:t>Toplam sadece 4 ücretli çağrı yap.</w:t>
        <w:br/>
        <w:br/>
        <w:t>Sonuçları indir ve mevcut burger sahnesinde geçici olarak test et.</w:t>
        <w:br/>
        <w:br/>
        <w:t>Chrome/browser üzerinden özellikle:</w:t>
        <w:br/>
        <w:t>- model kalitesi</w:t>
        <w:br/>
        <w:t>- texture</w:t>
        <w:br/>
        <w:t>- normal/roughness</w:t>
        <w:br/>
        <w:t>- silhouette</w:t>
        <w:br/>
        <w:t>- scale</w:t>
        <w:br/>
        <w:t>- pivot</w:t>
        <w:br/>
        <w:t>- lighting altında görünüm</w:t>
        <w:br/>
        <w:t>- mevcut explode/reassembly animasyonuyla uyum</w:t>
        <w:br/>
        <w:br/>
        <w:t>kontrol et.</w:t>
        <w:br/>
        <w:br/>
        <w:t>Bu iki asset production kalitesindeyse bana göster ve kalan 5 ingredient için onayımı bekle.</w:t>
        <w:br/>
        <w:br/>
        <w:t>Yetersizse kalan assetleri üretme.</w:t>
        <w:br/>
        <w:br/>
        <w:t>Toplam bütçe yine maksimum $1.</w:t>
      </w:r>
    </w:p>
    <w:p>
      <w:pPr>
        <w:pStyle w:val="Heading1"/>
      </w:pPr>
      <w:r>
        <w:t>8. Texture Optimizasyon Pipeline'ını Pilot Assetlerde Doğrulama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Pilot kaliteyi onaylıyorum.</w:t>
        <w:br/>
        <w:br/>
        <w:t>Ancak kalan 5 ingredient'ı henüz üretme.</w:t>
        <w:br/>
        <w:br/>
        <w:t>Önce mevcut iki pilot asset üzerinde web texture optimizasyon pipeline'ını doğrula:</w:t>
        <w:br/>
        <w:br/>
        <w:t>- top bun</w:t>
        <w:br/>
        <w:t>- lettuce</w:t>
        <w:br/>
        <w:br/>
        <w:t>Hedef:</w:t>
        <w:br/>
        <w:t>- mevcut PBR görünümü mümkün olduğunca koru</w:t>
        <w:br/>
        <w:t>- baseColor / normal / roughness texture'larını maksimum 1024px seviyesine indir</w:t>
        <w:br/>
        <w:t>- uygun web texture compression kullan</w:t>
        <w:br/>
        <w:t>- mümkünse GLB içerisinde WebP texture kullan</w:t>
        <w:br/>
        <w:t>- mesh / animation yapısını değiştirme</w:t>
        <w:br/>
        <w:t>- mevcut explode/reassembly interaction sistemine dokunma</w:t>
        <w:br/>
        <w:br/>
        <w:t>Optimizasyon sonrası her asset için:</w:t>
        <w:br/>
        <w:t>1. önceki dosya boyutu</w:t>
        <w:br/>
        <w:t>2. yeni dosya boyutu</w:t>
        <w:br/>
        <w:t>3. texture çözünürlükleri</w:t>
        <w:br/>
        <w:t>4. görsel kalite farkı</w:t>
        <w:br/>
        <w:t>5. browser runtime sonucu</w:t>
        <w:br/>
        <w:br/>
        <w:t>raporla.</w:t>
        <w:br/>
        <w:br/>
        <w:t>Chrome/browser üzerinde iki asset'i gerçek sahnede tekrar kontrol et.</w:t>
        <w:br/>
        <w:br/>
        <w:t>Özellikle:</w:t>
        <w:br/>
        <w:t>- bun texture detayı</w:t>
        <w:br/>
        <w:t>- lettuce yaprak kenarları</w:t>
        <w:br/>
        <w:t>- normal map kalitesi</w:t>
        <w:br/>
        <w:t>- roughness</w:t>
        <w:br/>
        <w:t>- lighting response</w:t>
        <w:br/>
        <w:br/>
        <w:t>bozulmuş mu bak.</w:t>
        <w:br/>
        <w:br/>
        <w:t>Görsel kalite kabul edilebilir ve dosya boyutu ciddi şekilde düşmüşse:</w:t>
        <w:br/>
        <w:br/>
        <w:t>kalan 5 ingredient için aynı fal.ai pipeline'ını kullanmak üzere benden tekrar onay iste.</w:t>
        <w:br/>
        <w:br/>
        <w:t>Henüz ek ücretli fal.ai çağrısı yapma.</w:t>
      </w:r>
    </w:p>
    <w:p>
      <w:pPr>
        <w:pStyle w:val="Heading1"/>
      </w:pPr>
      <w:r>
        <w:t>9. Kalan 5 Ingredient Üretimi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Onaylıyorum.</w:t>
        <w:br/>
        <w:br/>
        <w:t>Kalan 5 ingredient için aynı doğrulanmış pipeline ile devam et:</w:t>
        <w:br/>
        <w:br/>
        <w:t>- cheese</w:t>
        <w:br/>
        <w:t>- beef patty</w:t>
        <w:br/>
        <w:t>- tomato</w:t>
        <w:br/>
        <w:t>- sauce</w:t>
        <w:br/>
        <w:t>- bottom bun</w:t>
        <w:br/>
        <w:br/>
        <w:t>Her ingredient için:</w:t>
        <w:br/>
        <w:br/>
        <w:t>1. fal-ai/flux-2/klein/9b ile izole referans görsel üret.</w:t>
        <w:br/>
        <w:t>2. fal-ai/hunyuan3d-v3/image-to-3d ile:</w:t>
        <w:br/>
        <w:t xml:space="preserve">   - LowPoly</w:t>
        <w:br/>
        <w:t xml:space="preserve">   - PBR açık</w:t>
        <w:br/>
        <w:t xml:space="preserve">   - web için kontrollü face count</w:t>
        <w:br/>
        <w:t xml:space="preserve">   kullanarak ayrı GLB üret.</w:t>
        <w:br/>
        <w:t>3. Modeli mevcut burger assembly'ye uygun:</w:t>
        <w:br/>
        <w:t xml:space="preserve">   - scale</w:t>
        <w:br/>
        <w:t xml:space="preserve">   - pivot</w:t>
        <w:br/>
        <w:t xml:space="preserve">   - orientation</w:t>
        <w:br/>
        <w:t xml:space="preserve">   açısından kalibre et.</w:t>
        <w:br/>
        <w:t>4. Doğruladığımız texture optimizasyon pipeline'ını uygula:</w:t>
        <w:br/>
        <w:t xml:space="preserve">   - max 1024px</w:t>
        <w:br/>
        <w:t xml:space="preserve">   - WebP</w:t>
        <w:br/>
        <w:t xml:space="preserve">   - normal map near-lossless</w:t>
        <w:br/>
        <w:t xml:space="preserve">   - baseColor / metallicRoughness quality 88-90</w:t>
        <w:br/>
        <w:t>5. Mevcut animation / interaction sistemlerine dokunma.</w:t>
        <w:br/>
        <w:br/>
        <w:t>Bütçe:</w:t>
        <w:br/>
        <w:t>- Tahmini kalan üretim maliyeti ~$0.13 onaylı.</w:t>
        <w:br/>
        <w:t>- Toplam harcama $1 sınırını aşmasın.</w:t>
        <w:br/>
        <w:t>- Bir ingredient kötü çıkarsa tüm seti değil sadece o ingredient'ı yeniden üret.</w:t>
        <w:br/>
        <w:t>- Ek üretim gerekecekse önce maliyeti söyle ve onayımı bekle.</w:t>
        <w:br/>
        <w:br/>
        <w:t>Tüm 7 ingredient tamamlandığında Chrome/browser ile bütün homepage'i baştan sona test et.</w:t>
        <w:br/>
        <w:br/>
        <w:t>Kontrol et:</w:t>
        <w:br/>
        <w:t>- Hero deconstruct</w:t>
        <w:br/>
        <w:t>- Ingredients focus</w:t>
        <w:br/>
        <w:t>- Fire/Patty macro</w:t>
        <w:br/>
        <w:t>- Build magnetic separation</w:t>
        <w:br/>
        <w:t>- Quality/Numbers depth</w:t>
        <w:br/>
        <w:t>- Final reassembly</w:t>
        <w:br/>
        <w:t>- mobile/tablet/desktop</w:t>
        <w:br/>
        <w:t>- console/runtime errors</w:t>
        <w:br/>
        <w:br/>
        <w:t>Sonunda:</w:t>
        <w:br/>
        <w:t>- toplam gerçek fal.ai maliyeti</w:t>
        <w:br/>
        <w:t>- 7 modelin optimize edilmiş dosya boyutları</w:t>
        <w:br/>
        <w:t>- toplam 3D asset boyutu</w:t>
        <w:br/>
        <w:t>- polygon sayıları</w:t>
        <w:br/>
        <w:t>- yeniden üretilen asset varsa hangileri</w:t>
        <w:br/>
        <w:t>- animation sisteminde değişiklik yapılıp yapılmadığı</w:t>
        <w:br/>
        <w:br/>
        <w:t>bilgilerini raporla.</w:t>
        <w:br/>
        <w:br/>
        <w:t>Henüz Impeccable final polish veya deploy aşamasına geçme.</w:t>
      </w:r>
    </w:p>
    <w:p>
      <w:pPr>
        <w:pStyle w:val="Heading1"/>
      </w:pPr>
      <w:r>
        <w:t>10. Tomato Asset Yeniden Üretimi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Onaylıyorum.</w:t>
        <w:br/>
        <w:br/>
        <w:t>Sadece tomato asset'ini yeniden üret.</w:t>
        <w:br/>
        <w:br/>
        <w:t>Yeni referans görselde:</w:t>
        <w:br/>
        <w:t>- ince domates dilimi olduğu net anlaşılsın</w:t>
        <w:br/>
        <w:t>- kenar kalınlığı görünür olsun</w:t>
        <w:br/>
        <w:t>- hafif açılı / three-quarter açı kullan</w:t>
        <w:br/>
        <w:t>- düz, izole, tek obje olsun</w:t>
        <w:br/>
        <w:t>- küre / bütün domates gibi yorumlanmasına yol açacak kompozisyondan kaçın</w:t>
        <w:br/>
        <w:br/>
        <w:t>Ardından aynı pipeline ile:</w:t>
        <w:br/>
        <w:t>- flux referans görsel</w:t>
        <w:br/>
        <w:t>- Hunyuan3D LowPoly + PBR</w:t>
        <w:br/>
        <w:t>- mevcut 1024px WebP texture optimizasyonu</w:t>
        <w:br/>
        <w:br/>
        <w:t>uygula.</w:t>
        <w:br/>
        <w:br/>
        <w:t>Yeni tomato modeli bounding box ve görsel olarak ince dilim formunu doğrulayana kadar diğer asset'lara dokunma.</w:t>
        <w:br/>
        <w:br/>
        <w:t>Ek maliyet ~$0.025 onaylı.</w:t>
        <w:br/>
        <w:br/>
        <w:t>Başarılı olursa kalan 4 yeni asset + 2 pilot asset ile toplam 7 ingredient setini entegre et ve sonra tüm homepage QA'ya geç.</w:t>
      </w:r>
    </w:p>
    <w:p>
      <w:pPr>
        <w:pStyle w:val="Heading1"/>
      </w:pPr>
      <w:r>
        <w:t>11. Cheese Asset Yeniden Üretimi + Hero Spacing Düzeltmesi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Hero görsel QA sonucunda iki düzeltme istiyorum.</w:t>
        <w:br/>
        <w:br/>
        <w:t>1. CHEESE ASSET</w:t>
        <w:br/>
        <w:br/>
        <w:t>Mevcut cheese modelini kabul etmiyorum.</w:t>
        <w:br/>
        <w:br/>
        <w:t>Sorun:</w:t>
        <w:br/>
        <w:t>- fazla kalın</w:t>
        <w:br/>
        <w:t>- büyük bir erimiş peynir bloğu gibi görünüyor</w:t>
        <w:br/>
        <w:t>- klasik burger cheese slice silüeti okunmuyor</w:t>
        <w:br/>
        <w:t>- patty üzerinde doğal şekilde drape olmuyor</w:t>
        <w:br/>
        <w:br/>
        <w:t>Sadece cheese asset'ini yeniden üret.</w:t>
        <w:br/>
        <w:br/>
        <w:t>Yeni referans görsel:</w:t>
        <w:br/>
        <w:t>- ince square cheddar slice</w:t>
        <w:br/>
        <w:t>- dört köşesi belirgin</w:t>
        <w:br/>
        <w:t>- patty üzerine hafifçe sarkmış / draped</w:t>
        <w:br/>
        <w:t>- kenarları yerçekimiyle aşağı doğru hafif erimiş</w:t>
        <w:br/>
        <w:t>- merkez kısmı hâlâ ince ve düz</w:t>
        <w:br/>
        <w:t>- kalın cheese block / sauce blob gibi görünmesin</w:t>
        <w:br/>
        <w:t>- three-quarter açı kullan ki kalınlığının ince olduğu açıkça anlaşılsın</w:t>
        <w:br/>
        <w:t>- premium food photography / CGI</w:t>
        <w:br/>
        <w:t>- izole tek obje</w:t>
        <w:br/>
        <w:br/>
        <w:t>Aynı doğrulanmış pipeline'ı kullan:</w:t>
        <w:br/>
        <w:t>Flux reference → Hunyuan3D LowPoly + PBR → 1024px WebP optimization.</w:t>
        <w:br/>
        <w:br/>
        <w:t>Sadece cheese için ek ücretli üretim yap.</w:t>
        <w:br/>
        <w:t>Diğer 6 asset'i yeniden üretme.</w:t>
        <w:br/>
        <w:br/>
        <w:t>2. INGREDIENT SPACING</w:t>
        <w:br/>
        <w:br/>
        <w:t>Mevcut deconstruct mesafeleri fazla büyük.</w:t>
        <w:br/>
        <w:br/>
        <w:t>Animation sistemini yeniden yazma.</w:t>
        <w:br/>
        <w:br/>
        <w:t>Hero'daki default / pointer separation mesafesini yaklaşık %40 azalt.</w:t>
        <w:br/>
        <w:br/>
        <w:t>Hedef:</w:t>
        <w:br/>
        <w:t>- burger katmanları hâlâ ayrı ayrı okunmalı</w:t>
        <w:br/>
        <w:t>- fakat birbirinden kopuk objeler gibi görünmemeli</w:t>
        <w:br/>
        <w:t>- kullanıcı ilk bakışta hâlâ tek bir hamburger algılamalı</w:t>
        <w:br/>
        <w:t>- top bun → cheese → patty → lettuce → tomato → sauce → bottom bun arasında daha sıkı visual continuity olsun</w:t>
        <w:br/>
        <w:br/>
        <w:t>Idle/default durumda burger neredeyse assembled olsun.</w:t>
        <w:br/>
        <w:br/>
        <w:t>Pointer yaklaşınca controlled separation oluşsun.</w:t>
        <w:br/>
        <w:t>Maksimum hover separation mevcut değerden belirgin şekilde daha düşük olsun.</w:t>
        <w:br/>
        <w:br/>
        <w:t>Ingredients section'daki tam explode animasyonuna henüz dokunma; burada sadece Hero composition'ını sıkılaştır.</w:t>
        <w:br/>
        <w:br/>
        <w:t>Cheese entegre edildikten ve spacing düzeltildikten sonra Chrome'da Hero'yu tekrar görsel olarak kontrol et ve sonucu göster.</w:t>
      </w:r>
    </w:p>
    <w:p>
      <w:pPr>
        <w:pStyle w:val="Heading1"/>
      </w:pPr>
      <w:r>
        <w:t>12. Motion / Interaction Review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3D asset ve Hero composition tarafını onaylıyorum.</w:t>
        <w:br/>
        <w:br/>
        <w:t>Artık fal.ai üzerinden yeni üretim yapma.</w:t>
        <w:br/>
        <w:br/>
        <w:t>Mevcut EMBER homepage'in art direction, layout ve 3D asset'lerini koru.</w:t>
        <w:br/>
        <w:br/>
        <w:t>Şimdi özellikle:</w:t>
        <w:br/>
        <w:t>- emil-design-eng</w:t>
        <w:br/>
        <w:t>- animate</w:t>
        <w:br/>
        <w:t>- improve-animations</w:t>
        <w:br/>
        <w:t>- animation-vocabulary</w:t>
        <w:br/>
        <w:br/>
        <w:t>skill'lerini kullanarak mevcut motion ve interaction sistemini review et ve geliştir.</w:t>
        <w:br/>
        <w:br/>
        <w:t>Kontrol et:</w:t>
        <w:br/>
        <w:br/>
        <w:t>Hero:</w:t>
        <w:br/>
        <w:t>- hover deconstruct</w:t>
        <w:br/>
        <w:t>- pointer tilt/parallax</w:t>
        <w:br/>
        <w:t>- layer response</w:t>
        <w:br/>
        <w:t>- smooth reassembly</w:t>
        <w:br/>
        <w:br/>
        <w:t>Ingredients:</w:t>
        <w:br/>
        <w:t>- scroll explode</w:t>
        <w:br/>
        <w:t>- ingredient focus</w:t>
        <w:br/>
        <w:br/>
        <w:t>Fire / Patty:</w:t>
        <w:br/>
        <w:t>- camera transition</w:t>
        <w:br/>
        <w:t>- macro motion</w:t>
        <w:br/>
        <w:t>- lighting transition</w:t>
        <w:br/>
        <w:br/>
        <w:t>Build:</w:t>
        <w:br/>
        <w:t>- magnetic separation</w:t>
        <w:br/>
        <w:br/>
        <w:t>Final Assembly:</w:t>
        <w:br/>
        <w:t>- reassembly</w:t>
        <w:br/>
        <w:t>- landing / impact</w:t>
        <w:br/>
        <w:t>- CTA interaction</w:t>
        <w:br/>
        <w:br/>
        <w:t>Özellikle:</w:t>
        <w:br/>
        <w:t>- easing</w:t>
        <w:br/>
        <w:t>- duration</w:t>
        <w:br/>
        <w:t>- responsiveness</w:t>
        <w:br/>
        <w:t>- interruption behavior</w:t>
        <w:br/>
        <w:t>- smooth return</w:t>
        <w:br/>
        <w:t>- hızlı pointer giriş/çıkışı</w:t>
        <w:br/>
        <w:t>- hızlı/yavaş/reverse scroll</w:t>
        <w:br/>
        <w:t>- animation overlap</w:t>
        <w:br/>
        <w:t>- reduced-motion</w:t>
        <w:br/>
        <w:t>- performans</w:t>
        <w:br/>
        <w:br/>
        <w:t>konularını incele.</w:t>
        <w:br/>
        <w:br/>
        <w:t>Yeni efekt eklemek yerine mevcut hareketleri daha fiziksel, kontrollü ve premium hale getir.</w:t>
        <w:br/>
        <w:br/>
        <w:t>Chrome/browser ile gerçek interaction testleri yap.</w:t>
        <w:br/>
        <w:br/>
        <w:t>Art direction veya section layout'larını değiştirme.</w:t>
        <w:br/>
        <w:br/>
        <w:t>Bittiğinde yaptığın motion refinement'larını raporla.</w:t>
      </w:r>
    </w:p>
    <w:p>
      <w:pPr>
        <w:pStyle w:val="Heading1"/>
      </w:pPr>
      <w:r>
        <w:t>13. Video Boyunca Kullanılan Kritik Slash Komutları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/impeccable shape homepage</w:t>
      </w:r>
    </w:p>
    <w:p>
      <w:pPr>
        <w:spacing w:after="120"/>
      </w:pPr>
      <w:r>
        <w:rPr>
          <w:i/>
          <w:color w:val="5A5A5A"/>
        </w:rPr>
        <w:t>Impeccable'ın soru/decision sayfaları browser üzerinden açıldı ve seçimler oradan yapıldı. Production implementation ve fal.ai üretimlerinde açık bütçe/onay kuralları kullanıldı.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